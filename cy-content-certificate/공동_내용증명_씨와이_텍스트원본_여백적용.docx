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280"/>
        <w:jc w:val="center"/>
      </w:pPr>
      <w:r>
        <w:rPr>
          <w:rFonts w:ascii="AppleGothic" w:hAnsi="AppleGothic" w:eastAsia="AppleGothic"/>
          <w:b/>
          <w:sz w:val="32"/>
        </w:rPr>
        <w:t>[내용증명]</w:t>
      </w:r>
    </w:p>
    <w:p>
      <w:pPr>
        <w:spacing w:line="300" w:lineRule="auto" w:after="120"/>
      </w:pPr>
    </w:p>
    <w:p>
      <w:pPr>
        <w:spacing w:line="300" w:lineRule="auto" w:after="80"/>
      </w:pPr>
      <w:r>
        <w:rPr>
          <w:rFonts w:ascii="AppleGothic" w:hAnsi="AppleGothic" w:eastAsia="AppleGothic"/>
          <w:b w:val="0"/>
          <w:sz w:val="21"/>
        </w:rPr>
        <w:t>수신인 (발주처)</w:t>
      </w:r>
    </w:p>
    <w:p>
      <w:pPr>
        <w:spacing w:line="300" w:lineRule="auto" w:after="80"/>
      </w:pPr>
      <w:r>
        <w:rPr>
          <w:rFonts w:ascii="AppleGothic" w:hAnsi="AppleGothic" w:eastAsia="AppleGothic"/>
          <w:b w:val="0"/>
          <w:sz w:val="21"/>
        </w:rPr>
        <w:t>* 법인명: 주식회사 씨와이</w:t>
      </w:r>
    </w:p>
    <w:p>
      <w:pPr>
        <w:spacing w:line="300" w:lineRule="auto" w:after="80"/>
      </w:pPr>
      <w:r>
        <w:rPr>
          <w:rFonts w:ascii="AppleGothic" w:hAnsi="AppleGothic" w:eastAsia="AppleGothic"/>
          <w:b w:val="0"/>
          <w:sz w:val="21"/>
        </w:rPr>
        <w:t>* 대표자: 조영득</w:t>
      </w:r>
    </w:p>
    <w:p>
      <w:pPr>
        <w:spacing w:line="300" w:lineRule="auto" w:after="80"/>
      </w:pPr>
      <w:r>
        <w:rPr>
          <w:rFonts w:ascii="AppleGothic" w:hAnsi="AppleGothic" w:eastAsia="AppleGothic"/>
          <w:b w:val="0"/>
          <w:sz w:val="21"/>
        </w:rPr>
        <w:t>* 주소: 경기도 안양시 동안구 시민대로 230, A동 3층 307호(관양동, 평촌아크로타워)</w:t>
      </w:r>
    </w:p>
    <w:p>
      <w:pPr>
        <w:spacing w:line="300" w:lineRule="auto" w:after="80"/>
      </w:pPr>
      <w:r>
        <w:rPr>
          <w:rFonts w:ascii="AppleGothic" w:hAnsi="AppleGothic" w:eastAsia="AppleGothic"/>
          <w:b w:val="0"/>
          <w:sz w:val="21"/>
        </w:rPr>
        <w:t>* 연락처: 031-388-8725</w:t>
      </w:r>
    </w:p>
    <w:p>
      <w:pPr>
        <w:spacing w:line="300" w:lineRule="auto" w:after="120"/>
      </w:pPr>
    </w:p>
    <w:p>
      <w:pPr>
        <w:spacing w:line="300" w:lineRule="auto" w:after="80"/>
      </w:pPr>
      <w:r>
        <w:rPr>
          <w:rFonts w:ascii="AppleGothic" w:hAnsi="AppleGothic" w:eastAsia="AppleGothic"/>
          <w:b w:val="0"/>
          <w:sz w:val="21"/>
        </w:rPr>
        <w:t>발신인 (수임인 공동)</w:t>
      </w:r>
    </w:p>
    <w:p>
      <w:pPr>
        <w:spacing w:line="300" w:lineRule="auto" w:after="80"/>
      </w:pPr>
      <w:r>
        <w:rPr>
          <w:rFonts w:ascii="AppleGothic" w:hAnsi="AppleGothic" w:eastAsia="AppleGothic"/>
          <w:b w:val="0"/>
          <w:sz w:val="21"/>
        </w:rPr>
        <w:t>* 발신인 대표: 장영식 (생년월일: 1974.11.20)</w:t>
      </w:r>
    </w:p>
    <w:p>
      <w:pPr>
        <w:spacing w:line="300" w:lineRule="auto" w:after="80"/>
      </w:pPr>
      <w:r>
        <w:rPr>
          <w:rFonts w:ascii="AppleGothic" w:hAnsi="AppleGothic" w:eastAsia="AppleGothic"/>
          <w:b w:val="0"/>
          <w:sz w:val="21"/>
        </w:rPr>
        <w:t>- 주소: 경기도 부천시 도약로36 2315동 1204 / 연락처: 010-7111-5982</w:t>
      </w:r>
    </w:p>
    <w:p>
      <w:pPr>
        <w:spacing w:line="300" w:lineRule="auto" w:after="80"/>
      </w:pPr>
      <w:r>
        <w:rPr>
          <w:rFonts w:ascii="AppleGothic" w:hAnsi="AppleGothic" w:eastAsia="AppleGothic"/>
          <w:b w:val="0"/>
          <w:sz w:val="21"/>
        </w:rPr>
        <w:t>* 공동 발신인: 정지우 (생년월일: 1997.05.06)</w:t>
      </w:r>
    </w:p>
    <w:p>
      <w:pPr>
        <w:spacing w:line="300" w:lineRule="auto" w:after="80"/>
      </w:pPr>
      <w:r>
        <w:rPr>
          <w:rFonts w:ascii="AppleGothic" w:hAnsi="AppleGothic" w:eastAsia="AppleGothic"/>
          <w:b w:val="0"/>
          <w:sz w:val="21"/>
        </w:rPr>
        <w:t>- 주소: 서울시 관악구 신림동 1432-123 302호 / 연락처: 010-2017-2003</w:t>
      </w:r>
    </w:p>
    <w:p>
      <w:pPr>
        <w:spacing w:line="300" w:lineRule="auto" w:after="80"/>
      </w:pPr>
      <w:r>
        <w:rPr>
          <w:rFonts w:ascii="AppleGothic" w:hAnsi="AppleGothic" w:eastAsia="AppleGothic"/>
          <w:b w:val="0"/>
          <w:sz w:val="21"/>
        </w:rPr>
        <w:t>* 공동 발신인: 김하늘 (생년월일: 1985.10.09)</w:t>
      </w:r>
    </w:p>
    <w:p>
      <w:pPr>
        <w:spacing w:line="300" w:lineRule="auto" w:after="80"/>
      </w:pPr>
      <w:r>
        <w:rPr>
          <w:rFonts w:ascii="AppleGothic" w:hAnsi="AppleGothic" w:eastAsia="AppleGothic"/>
          <w:b w:val="0"/>
          <w:sz w:val="21"/>
        </w:rPr>
        <w:t>- 주소: 서울특별시 서초구 효령로 68길 13(서초동, 현대아파트) 20동 201호 / 연락처: 010-6543-5865</w:t>
      </w:r>
    </w:p>
    <w:p>
      <w:pPr>
        <w:spacing w:line="300" w:lineRule="auto" w:after="80"/>
      </w:pPr>
      <w:r>
        <w:rPr>
          <w:rFonts w:ascii="AppleGothic" w:hAnsi="AppleGothic" w:eastAsia="AppleGothic"/>
          <w:b w:val="0"/>
          <w:sz w:val="21"/>
        </w:rPr>
        <w:t>* 공동 발신인: 신지훈 (생년월일: 1983.09.15)</w:t>
      </w:r>
    </w:p>
    <w:p>
      <w:pPr>
        <w:spacing w:line="300" w:lineRule="auto" w:after="80"/>
      </w:pPr>
      <w:r>
        <w:rPr>
          <w:rFonts w:ascii="AppleGothic" w:hAnsi="AppleGothic" w:eastAsia="AppleGothic"/>
          <w:b w:val="0"/>
          <w:sz w:val="21"/>
        </w:rPr>
        <w:t>- 주소: 경기도 안산시 단원구 광덕서로 19 108동 202호 / 연락처: 010-5147-2134</w:t>
      </w:r>
    </w:p>
    <w:p>
      <w:pPr>
        <w:spacing w:line="300" w:lineRule="auto" w:after="80"/>
      </w:pPr>
      <w:r>
        <w:rPr>
          <w:rFonts w:ascii="AppleGothic" w:hAnsi="AppleGothic" w:eastAsia="AppleGothic"/>
          <w:b w:val="0"/>
          <w:sz w:val="21"/>
        </w:rPr>
        <w:t>* 공동 발신인: 전현우 (생년월일: 1994.12.23)</w:t>
      </w:r>
    </w:p>
    <w:p>
      <w:pPr>
        <w:spacing w:line="300" w:lineRule="auto" w:after="80"/>
      </w:pPr>
      <w:r>
        <w:rPr>
          <w:rFonts w:ascii="AppleGothic" w:hAnsi="AppleGothic" w:eastAsia="AppleGothic"/>
          <w:b w:val="0"/>
          <w:sz w:val="21"/>
        </w:rPr>
        <w:t>- 주소: 서울시 구로구 디지털로32다길 13, 4층 406호 / 연락처: 010-7919-9697</w:t>
      </w:r>
    </w:p>
    <w:p>
      <w:pPr>
        <w:spacing w:line="300" w:lineRule="auto" w:after="80"/>
      </w:pPr>
      <w:r>
        <w:rPr>
          <w:rFonts w:ascii="AppleGothic" w:hAnsi="AppleGothic" w:eastAsia="AppleGothic"/>
          <w:b w:val="0"/>
          <w:sz w:val="21"/>
        </w:rPr>
        <w:t>* 공동 발신인: 김현주 (생년월일: 1976.06.26)</w:t>
      </w:r>
    </w:p>
    <w:p>
      <w:pPr>
        <w:spacing w:line="300" w:lineRule="auto" w:after="80"/>
      </w:pPr>
      <w:r>
        <w:rPr>
          <w:rFonts w:ascii="AppleGothic" w:hAnsi="AppleGothic" w:eastAsia="AppleGothic"/>
          <w:b w:val="0"/>
          <w:sz w:val="21"/>
        </w:rPr>
        <w:t>- 주소: 서울특별시 구로구 새말로31 신도림롯데아파트 107동 802호 / 연락처: 010-3254-0976</w:t>
      </w:r>
    </w:p>
    <w:p>
      <w:pPr>
        <w:spacing w:line="300" w:lineRule="auto" w:after="80"/>
      </w:pPr>
      <w:r>
        <w:rPr>
          <w:rFonts w:ascii="AppleGothic" w:hAnsi="AppleGothic" w:eastAsia="AppleGothic"/>
          <w:b w:val="0"/>
          <w:sz w:val="21"/>
        </w:rPr>
        <w:t>* 공동 발신인: 임진오 (생년월일: 1983.11.15)</w:t>
      </w:r>
    </w:p>
    <w:p>
      <w:pPr>
        <w:spacing w:line="300" w:lineRule="auto" w:after="80"/>
      </w:pPr>
      <w:r>
        <w:rPr>
          <w:rFonts w:ascii="AppleGothic" w:hAnsi="AppleGothic" w:eastAsia="AppleGothic"/>
          <w:b w:val="0"/>
          <w:sz w:val="21"/>
        </w:rPr>
        <w:t>- 주소: 경기도 광명시 시청로 139 108동 1303호 / 연락처: 010-9453-8585</w:t>
      </w:r>
    </w:p>
    <w:p>
      <w:pPr>
        <w:spacing w:line="300" w:lineRule="auto" w:after="120"/>
      </w:pPr>
    </w:p>
    <w:p>
      <w:pPr>
        <w:spacing w:line="300" w:lineRule="auto" w:after="80"/>
      </w:pPr>
      <w:r>
        <w:rPr>
          <w:rFonts w:ascii="AppleGothic" w:hAnsi="AppleGothic" w:eastAsia="AppleGothic"/>
          <w:b w:val="0"/>
          <w:sz w:val="21"/>
        </w:rPr>
        <w:t>제목: 계약 위반 및 이행 거절에 따른 용역 계약 최종 해지 통보, 미지급 용역 대금 정산 청구 및 개인 장비 반환 촉구의 건</w:t>
      </w:r>
    </w:p>
    <w:p>
      <w:pPr>
        <w:spacing w:line="300" w:lineRule="auto" w:after="120"/>
      </w:pPr>
    </w:p>
    <w:p>
      <w:pPr>
        <w:spacing w:line="300" w:lineRule="auto" w:after="80"/>
      </w:pPr>
      <w:r>
        <w:rPr>
          <w:rFonts w:ascii="AppleGothic" w:hAnsi="AppleGothic" w:eastAsia="AppleGothic"/>
          <w:b w:val="0"/>
          <w:sz w:val="21"/>
        </w:rPr>
        <w:t>1. 귀사의 무궁한 발전을 기원합니다.</w:t>
      </w:r>
    </w:p>
    <w:p>
      <w:pPr>
        <w:spacing w:line="300" w:lineRule="auto" w:after="120"/>
      </w:pPr>
    </w:p>
    <w:p>
      <w:pPr>
        <w:spacing w:line="300" w:lineRule="auto" w:after="80"/>
      </w:pPr>
      <w:r>
        <w:rPr>
          <w:rFonts w:ascii="AppleGothic" w:hAnsi="AppleGothic" w:eastAsia="AppleGothic"/>
          <w:b w:val="0"/>
          <w:sz w:val="21"/>
        </w:rPr>
        <w:t>2. 발신인들은 귀사(주식회사 씨와이)와 각각 개별적인 소프트웨어 개발 용역 계약(이하 ‘본 계약’)을 체결하고, 귀사의 지시에 따라 귀사의 원청사인 'SR'의 프로젝트 룸(실제 근무지)에서 용역 업무를 성실히 수행해 온 프리랜서 개발자들입니다. 본 계약상 용역 대금 지급일은 정지우(근무월의 익월 30일)를 제외한 6명 모두 ‘근무월의 익월 10일’로 규정되어 있습니다.</w:t>
      </w:r>
    </w:p>
    <w:p>
      <w:pPr>
        <w:spacing w:line="300" w:lineRule="auto" w:after="120"/>
      </w:pPr>
    </w:p>
    <w:p>
      <w:pPr>
        <w:spacing w:line="300" w:lineRule="auto" w:after="80"/>
      </w:pPr>
      <w:r>
        <w:rPr>
          <w:rFonts w:ascii="AppleGothic" w:hAnsi="AppleGothic" w:eastAsia="AppleGothic"/>
          <w:b w:val="0"/>
          <w:sz w:val="21"/>
        </w:rPr>
        <w:t>3. 그러나 귀사는 2026년 4월분 용역 대금부터 현재까지 발신인들에 대한 대금을 전혀 지급하지 않고 지체하고 있습니다. 이에 발신인들을 대표하여 장영식이 귀사의 현장관리인(본부장)에게 수차례 이행을 촉구하고 유예기간을 주었으나, 귀사는 아래와 같이 약속을 거듭 불이행하며 최종적으로 이행 거절의 의사를 표시하였습니다.</w:t>
      </w:r>
    </w:p>
    <w:p>
      <w:pPr>
        <w:spacing w:line="300" w:lineRule="auto" w:after="120"/>
      </w:pPr>
    </w:p>
    <w:p>
      <w:pPr>
        <w:spacing w:line="300" w:lineRule="auto" w:after="80"/>
      </w:pPr>
      <w:r>
        <w:rPr>
          <w:rFonts w:ascii="AppleGothic" w:hAnsi="AppleGothic" w:eastAsia="AppleGothic"/>
          <w:b w:val="0"/>
          <w:sz w:val="21"/>
        </w:rPr>
        <w:t>* 2026년 5월 27일: 대금 지급 계획을 구두 요청했으나 답변을 받지 못해, 당일 문자로 계약 해지를 통보함. 이에 귀사가 "4월분 대금을 3~4일 내에 지급하겠다"고 약속하여 발신인들은 선의로 6월 2일까지 대금 지급을 기다리기로 합의함.</w:t>
      </w:r>
    </w:p>
    <w:p>
      <w:pPr>
        <w:spacing w:line="300" w:lineRule="auto" w:after="80"/>
      </w:pPr>
      <w:r>
        <w:rPr>
          <w:rFonts w:ascii="AppleGothic" w:hAnsi="AppleGothic" w:eastAsia="AppleGothic"/>
          <w:b w:val="0"/>
          <w:sz w:val="21"/>
        </w:rPr>
        <w:t>* 2026년 6월 2일: 귀사는 약속된 기한에 대금을 지급하지 않은 채, "원청사의 대금 지급 어려움 등으로 미지급 급여에 대한 확답을 줄 수 없다"는 취지의 이메일을 송부함.</w:t>
      </w:r>
    </w:p>
    <w:p>
      <w:r>
        <w:br w:type="page"/>
      </w:r>
    </w:p>
    <w:p>
      <w:pPr>
        <w:spacing w:line="300" w:lineRule="auto" w:after="80"/>
      </w:pPr>
      <w:r>
        <w:rPr>
          <w:rFonts w:ascii="AppleGothic" w:hAnsi="AppleGothic" w:eastAsia="AppleGothic"/>
          <w:b w:val="0"/>
          <w:sz w:val="21"/>
        </w:rPr>
        <w:t>* 2026년 6월 2일 (답변): 발신인 대표 장영식은 이메일을 통해 "2026년 6월 5일까지 미지급 대금에 대한 확실한 지급 확약 답변을 달라"고 재차 유예를 주며, 미이행 시 법적 절차를 진행하겠다고 경고함.</w:t>
      </w:r>
    </w:p>
    <w:p>
      <w:pPr>
        <w:spacing w:line="300" w:lineRule="auto" w:after="80"/>
      </w:pPr>
      <w:r>
        <w:rPr>
          <w:rFonts w:ascii="AppleGothic" w:hAnsi="AppleGothic" w:eastAsia="AppleGothic"/>
          <w:b w:val="0"/>
          <w:sz w:val="21"/>
        </w:rPr>
        <w:t>* 2026년 6월 4일 (구두 합의): 귀사의 면담 요청으로 진행된 귀사 소속 현장관리인(본부장)과의 미팅에서 귀사는 [4월분 -&gt; 6월 10일 / 5월분 -&gt; 7월 10일 / 6월분 -&gt; 8월 10일]에 분할 지급하겠다는 계획을 밝혔으며, 이에 대한 공식 ‘지급 확약서’를 늦어도 2026년 6월 8일까지 발신인에게 서면 송부하기로 구두 약속함. 발신인들은 해당 확약서 도달을 조건으로, 계약 만기일을 2026년 6월 19일로 단축 변경해 주는 것에 구두 합의하여 줌.</w:t>
      </w:r>
    </w:p>
    <w:p>
      <w:pPr>
        <w:spacing w:line="300" w:lineRule="auto" w:after="80"/>
      </w:pPr>
      <w:r>
        <w:rPr>
          <w:rFonts w:ascii="AppleGothic" w:hAnsi="AppleGothic" w:eastAsia="AppleGothic"/>
          <w:b w:val="0"/>
          <w:sz w:val="21"/>
        </w:rPr>
        <w:t>* 2026년 6월 8일 (최종 이행 거절 통보 수령): 약속된 최종 기한인 금일(6월 8일), 발신인 대표 장영식은 귀사의 현장관리인(본부장)으로부터 "원청사와의 협의가 잘 진행되지 못해 대금 지급 확약서 송부가 불가능할 뿐만 아니라, 향후 용역 대금(급여) 지급 자체를 해줄 수 없다"는 취지의 구두 답변을 최종 수령하였습니다.</w:t>
      </w:r>
    </w:p>
    <w:p>
      <w:pPr>
        <w:spacing w:line="300" w:lineRule="auto" w:after="120"/>
      </w:pPr>
    </w:p>
    <w:p>
      <w:pPr>
        <w:spacing w:line="300" w:lineRule="auto" w:after="80"/>
      </w:pPr>
      <w:r>
        <w:rPr>
          <w:rFonts w:ascii="AppleGothic" w:hAnsi="AppleGothic" w:eastAsia="AppleGothic"/>
          <w:b w:val="0"/>
          <w:sz w:val="21"/>
        </w:rPr>
        <w:t>4. [계약 최종 해지 통보] 귀사는 지급 확약서 송부 약속을 어겼을 뿐만 아니라, 발신인들에게 용역 대금을 지급하지 못하겠다는 의사를 명백히 표시(이행 거절)하였습니다. 원청사와의 대금 분쟁은 귀사의 내부 사정일 뿐, 본 계약상 발신인들에게 대금을 지급해야 하는 주체는 명백히 귀사(주식회사 씨와이)입니다. 이에 발신인들은 귀사의 중대한 계약 위반 및 명시적 이행 거절 사유를 바탕으로, 각자가 체결한 본 용역 계약 전부에 대하여 2026년 6월 8일 자로 최종 해지(종료)됨을 공식 통보합니다.</w:t>
      </w:r>
    </w:p>
    <w:p>
      <w:pPr>
        <w:spacing w:line="300" w:lineRule="auto" w:after="120"/>
      </w:pPr>
    </w:p>
    <w:p>
      <w:pPr>
        <w:spacing w:line="300" w:lineRule="auto" w:after="80"/>
      </w:pPr>
      <w:r>
        <w:rPr>
          <w:rFonts w:ascii="AppleGothic" w:hAnsi="AppleGothic" w:eastAsia="AppleGothic"/>
          <w:b w:val="0"/>
          <w:sz w:val="21"/>
        </w:rPr>
        <w:t>5. [용역 대금 청구 및 정산] 본 계약은 귀사의 전적인 귀책사유로 해지되었으므로, 귀사는 발신인들이 계약 해지 시점까지 수행한 용역 대금(4월분 전액, 5월분 전액, 6월 1일부터 해지 시점인 6월 8일까지의 기성 대금 일할 계산분)을 즉시 정산하여 지급할 의무가 있습니다. 본 서면 수령일로부터 3일 이내에 아래 각 발신인들의 지정 계좌로 정산된 금액을 각각 전액 입금하여 주시기 바랍니다. 귀사가 이행 거절 의사를 밝힌 바, 기한 내 미입금 시 즉각 법적 강제집행 절차에 착수할 것입니다.</w:t>
      </w:r>
    </w:p>
    <w:p>
      <w:pPr>
        <w:spacing w:line="300" w:lineRule="auto" w:after="120"/>
      </w:pPr>
    </w:p>
    <w:p>
      <w:pPr>
        <w:spacing w:line="300" w:lineRule="auto" w:after="80"/>
      </w:pPr>
      <w:r>
        <w:rPr>
          <w:rFonts w:ascii="AppleGothic" w:hAnsi="AppleGothic" w:eastAsia="AppleGothic"/>
          <w:b w:val="0"/>
          <w:sz w:val="21"/>
        </w:rPr>
        <w:t>* 장영식 입금 계좌: 국민은행 / 594802-01-048939</w:t>
      </w:r>
    </w:p>
    <w:p>
      <w:pPr>
        <w:spacing w:line="300" w:lineRule="auto" w:after="80"/>
      </w:pPr>
      <w:r>
        <w:rPr>
          <w:rFonts w:ascii="AppleGothic" w:hAnsi="AppleGothic" w:eastAsia="AppleGothic"/>
          <w:b w:val="0"/>
          <w:sz w:val="21"/>
        </w:rPr>
        <w:t>* 신지훈 입금 계좌: 우리은행 / 1002759995790</w:t>
      </w:r>
    </w:p>
    <w:p>
      <w:pPr>
        <w:spacing w:line="300" w:lineRule="auto" w:after="80"/>
      </w:pPr>
      <w:r>
        <w:rPr>
          <w:rFonts w:ascii="AppleGothic" w:hAnsi="AppleGothic" w:eastAsia="AppleGothic"/>
          <w:b w:val="0"/>
          <w:sz w:val="21"/>
        </w:rPr>
        <w:t>* 김현주 입금 계좌: 국민은행 / 291602-04-015196</w:t>
      </w:r>
    </w:p>
    <w:p>
      <w:pPr>
        <w:spacing w:line="300" w:lineRule="auto" w:after="80"/>
      </w:pPr>
      <w:r>
        <w:rPr>
          <w:rFonts w:ascii="AppleGothic" w:hAnsi="AppleGothic" w:eastAsia="AppleGothic"/>
          <w:b w:val="0"/>
          <w:sz w:val="21"/>
        </w:rPr>
        <w:t>* 김하늘 입금 계좌: 국민은행 / 285102-04-104172</w:t>
      </w:r>
    </w:p>
    <w:p>
      <w:pPr>
        <w:spacing w:line="300" w:lineRule="auto" w:after="80"/>
      </w:pPr>
      <w:r>
        <w:rPr>
          <w:rFonts w:ascii="AppleGothic" w:hAnsi="AppleGothic" w:eastAsia="AppleGothic"/>
          <w:b w:val="0"/>
          <w:sz w:val="21"/>
        </w:rPr>
        <w:t>* 임진오 입금 계좌: 국민은행 / 873202-04-096663</w:t>
      </w:r>
    </w:p>
    <w:p>
      <w:pPr>
        <w:spacing w:line="300" w:lineRule="auto" w:after="80"/>
      </w:pPr>
      <w:r>
        <w:rPr>
          <w:rFonts w:ascii="AppleGothic" w:hAnsi="AppleGothic" w:eastAsia="AppleGothic"/>
          <w:b w:val="0"/>
          <w:sz w:val="21"/>
        </w:rPr>
        <w:t>* 전현우 입금 계좌: 기업은행 / 27409441701010</w:t>
      </w:r>
    </w:p>
    <w:p>
      <w:pPr>
        <w:spacing w:line="300" w:lineRule="auto" w:after="80"/>
      </w:pPr>
      <w:r>
        <w:rPr>
          <w:rFonts w:ascii="AppleGothic" w:hAnsi="AppleGothic" w:eastAsia="AppleGothic"/>
          <w:b w:val="0"/>
          <w:sz w:val="21"/>
        </w:rPr>
        <w:t>* 정지우 입금 계좌: 국민은행 / 478102-04-371400</w:t>
      </w:r>
    </w:p>
    <w:p>
      <w:pPr>
        <w:spacing w:line="300" w:lineRule="auto" w:after="120"/>
      </w:pPr>
    </w:p>
    <w:p>
      <w:pPr>
        <w:spacing w:line="300" w:lineRule="auto" w:after="80"/>
      </w:pPr>
      <w:r>
        <w:rPr>
          <w:rFonts w:ascii="AppleGothic" w:hAnsi="AppleGothic" w:eastAsia="AppleGothic"/>
          <w:b w:val="0"/>
          <w:sz w:val="21"/>
        </w:rPr>
        <w:t>6. [개인 소유 장비 반환 및 지연 손해배상 청구의 건] 현재 발신인들이 용역 업무를 수행 중이던 실제 근무지(SR 프로젝트 룸) 내에 반입되어 있는 발신인들 소유의 개인 장비(노트북 7대)는 발신인들의 고유 자산인바, 계약 해지에 따라 귀사(주식회사 씨와이)는 즉시 이를 반환받을 수 있도록 조치할 의무가 있습니다.</w:t>
      </w:r>
    </w:p>
    <w:p>
      <w:pPr>
        <w:spacing w:line="300" w:lineRule="auto" w:after="120"/>
      </w:pPr>
    </w:p>
    <w:p>
      <w:pPr>
        <w:spacing w:line="300" w:lineRule="auto" w:after="80"/>
      </w:pPr>
      <w:r>
        <w:rPr>
          <w:rFonts w:ascii="AppleGothic" w:hAnsi="AppleGothic" w:eastAsia="AppleGothic"/>
          <w:b w:val="0"/>
          <w:sz w:val="21"/>
        </w:rPr>
        <w:t>* 반환 대상 장비 목록:</w:t>
      </w:r>
    </w:p>
    <w:p>
      <w:pPr>
        <w:spacing w:line="300" w:lineRule="auto" w:after="80"/>
      </w:pPr>
      <w:r>
        <w:rPr>
          <w:rFonts w:ascii="AppleGothic" w:hAnsi="AppleGothic" w:eastAsia="AppleGothic"/>
          <w:b w:val="0"/>
          <w:sz w:val="21"/>
        </w:rPr>
        <w:t>1. 장영식 소유 노트북 (ID: 00330-80000-00000-AA069)</w:t>
      </w:r>
    </w:p>
    <w:p>
      <w:pPr>
        <w:spacing w:line="300" w:lineRule="auto" w:after="80"/>
      </w:pPr>
      <w:r>
        <w:rPr>
          <w:rFonts w:ascii="AppleGothic" w:hAnsi="AppleGothic" w:eastAsia="AppleGothic"/>
          <w:b w:val="0"/>
          <w:sz w:val="21"/>
        </w:rPr>
        <w:t>2. 정지우 소유 노트북 (ID: 00330-80000-00000-AA240)</w:t>
      </w:r>
    </w:p>
    <w:p>
      <w:pPr>
        <w:spacing w:line="300" w:lineRule="auto" w:after="80"/>
      </w:pPr>
      <w:r>
        <w:rPr>
          <w:rFonts w:ascii="AppleGothic" w:hAnsi="AppleGothic" w:eastAsia="AppleGothic"/>
          <w:b w:val="0"/>
          <w:sz w:val="21"/>
        </w:rPr>
        <w:t>3. 김하늘 소유 노트북 (ID: 00356-06256-80422-AAOEM)</w:t>
      </w:r>
    </w:p>
    <w:p>
      <w:pPr>
        <w:spacing w:line="300" w:lineRule="auto" w:after="80"/>
      </w:pPr>
      <w:r>
        <w:rPr>
          <w:rFonts w:ascii="AppleGothic" w:hAnsi="AppleGothic" w:eastAsia="AppleGothic"/>
          <w:b w:val="0"/>
          <w:sz w:val="21"/>
        </w:rPr>
        <w:t>4. 신지훈 소유 노트북 (ID: 00330-81497-26095-AA695)</w:t>
      </w:r>
    </w:p>
    <w:p>
      <w:pPr>
        <w:spacing w:line="300" w:lineRule="auto" w:after="80"/>
      </w:pPr>
      <w:r>
        <w:rPr>
          <w:rFonts w:ascii="AppleGothic" w:hAnsi="AppleGothic" w:eastAsia="AppleGothic"/>
          <w:b w:val="0"/>
          <w:sz w:val="21"/>
        </w:rPr>
        <w:t>5. 전현우 소유 노트북 (ID: 00330-80000-00000-AA056)</w:t>
      </w:r>
    </w:p>
    <w:p>
      <w:pPr>
        <w:spacing w:line="300" w:lineRule="auto" w:after="80"/>
      </w:pPr>
      <w:r>
        <w:rPr>
          <w:rFonts w:ascii="AppleGothic" w:hAnsi="AppleGothic" w:eastAsia="AppleGothic"/>
          <w:b w:val="0"/>
          <w:sz w:val="21"/>
        </w:rPr>
        <w:t>6. 김현주 소유 노트북 (ID: 00330-80000-00000-AA240)</w:t>
      </w:r>
    </w:p>
    <w:p>
      <w:pPr>
        <w:spacing w:line="300" w:lineRule="auto" w:after="80"/>
      </w:pPr>
      <w:r>
        <w:rPr>
          <w:rFonts w:ascii="AppleGothic" w:hAnsi="AppleGothic" w:eastAsia="AppleGothic"/>
          <w:b w:val="0"/>
          <w:sz w:val="21"/>
        </w:rPr>
        <w:t>7. 임진오 소유 노트북 (ID: 00355-60744-88501-AAOEM)</w:t>
      </w:r>
    </w:p>
    <w:p>
      <w:pPr>
        <w:spacing w:line="300" w:lineRule="auto" w:after="120"/>
      </w:pPr>
    </w:p>
    <w:p>
      <w:pPr>
        <w:spacing w:line="300" w:lineRule="auto" w:after="80"/>
      </w:pPr>
      <w:r>
        <w:rPr>
          <w:rFonts w:ascii="AppleGothic" w:hAnsi="AppleGothic" w:eastAsia="AppleGothic"/>
          <w:b w:val="0"/>
          <w:sz w:val="21"/>
        </w:rPr>
        <w:t>* 발신인들은 실제 근무지인 'SR'의 사내 보안 규정 및 장비 반출 절차(소스코드 삭제 등 점검)에 적극 협조할 의사가 있음을 명백히 밝힙니다.</w:t>
      </w:r>
    </w:p>
    <w:p>
      <w:r>
        <w:br w:type="page"/>
      </w:r>
    </w:p>
    <w:p>
      <w:pPr>
        <w:spacing w:line="300" w:lineRule="auto" w:after="80"/>
      </w:pPr>
      <w:r>
        <w:rPr>
          <w:rFonts w:ascii="AppleGothic" w:hAnsi="AppleGothic" w:eastAsia="AppleGothic"/>
          <w:b w:val="0"/>
          <w:sz w:val="21"/>
        </w:rPr>
        <w:t>* 귀사(주식회사 씨와이)는 발신인들과의 계약 당사자이자 SR에 대한 계약 주체로서, 본 서면을 수령한 날로부터 1주일(7일) 이내에 SR 측에 공식적으로 장비 반출 절차를 요청 및 완료하여 발신인들이 장비를 정상적으로 회수할 수 있도록 구체적인 반환 일시를 특정해 발신인 대표(장영식)에게 서면 통보하여 주시기 바랍니다.</w:t>
      </w:r>
    </w:p>
    <w:p>
      <w:pPr>
        <w:spacing w:line="300" w:lineRule="auto" w:after="120"/>
      </w:pPr>
    </w:p>
    <w:p>
      <w:pPr>
        <w:spacing w:line="300" w:lineRule="auto" w:after="80"/>
      </w:pPr>
      <w:r>
        <w:rPr>
          <w:rFonts w:ascii="AppleGothic" w:hAnsi="AppleGothic" w:eastAsia="AppleGothic"/>
          <w:b w:val="0"/>
          <w:sz w:val="21"/>
        </w:rPr>
        <w:t>* 만약 귀사(주식회사 씨와이)가 대금 지급 불가를 이유로 SR에 대한 반출 요청 행정마저 해태하거나 정당한 사유 없이 지연시켜 발신인들의 개인 자산 점유가 지속될 경우, 이는 민형사상 불법행위에 해당합니다. 이로 인해 발신인들이 타사 용역 수행 등 프리랜서 경제 활동을 진행하지 못해 발생하는 영업 손실에 대하여, 귀사(주식회사 씨와이)를 상대로 지연 기간 동안 일할 계산된 강력한 금전적 손해배상을 추가 청구할 것임을 엄중히 고지합니다.</w:t>
      </w:r>
    </w:p>
    <w:p>
      <w:pPr>
        <w:spacing w:line="300" w:lineRule="auto" w:after="120"/>
      </w:pPr>
    </w:p>
    <w:p>
      <w:pPr>
        <w:spacing w:line="300" w:lineRule="auto" w:after="80"/>
      </w:pPr>
      <w:r>
        <w:rPr>
          <w:rFonts w:ascii="AppleGothic" w:hAnsi="AppleGothic" w:eastAsia="AppleGothic"/>
          <w:b w:val="0"/>
          <w:sz w:val="21"/>
        </w:rPr>
        <w:t>7. [법적 조치 예고] 귀사가 구두로 대금 지급 불가 의사를 최종 표명한바, 발신인들은 본 서면 발송과 동시에 고용노동부 임금체불 진정(신고)을 즉각 공동으로 접수할 예정입니다. 아울러 민사상 공동 지급명령 신청, 귀사의 자산 및 예금 채권 가압류, 소유물 반환 청구 소송 및 손해배상 청구 소송 등 동원 가능한 모든 법적 수단을 동시 진행할 것입니다.</w:t>
      </w:r>
    </w:p>
    <w:p>
      <w:pPr>
        <w:spacing w:line="300" w:lineRule="auto" w:after="120"/>
      </w:pPr>
    </w:p>
    <w:p>
      <w:pPr>
        <w:spacing w:line="300" w:lineRule="auto" w:after="80"/>
      </w:pPr>
      <w:r>
        <w:rPr>
          <w:rFonts w:ascii="AppleGothic" w:hAnsi="AppleGothic" w:eastAsia="AppleGothic"/>
          <w:b w:val="0"/>
          <w:sz w:val="21"/>
        </w:rPr>
        <w:t>8. 이로 인해 발생하는 소송 비용, 변호사 보수, 법정 지연이자 등 모든 법적·경제적 책임은 계약을 위반하고 이행을 거절한 귀사(주식회사 씨와이)에 전적으로 귀속됨을 강력히 유의하시기 바랍니다. 본 서면은 추후 진행될 모든 법적 절차에서 귀사의 약속 번복 및 채무불이행, 이행거절 사실을 입증하는 강력한 증거자료로 사용될 것입니다.</w:t>
      </w:r>
    </w:p>
    <w:p>
      <w:pPr>
        <w:spacing w:line="300" w:lineRule="auto" w:after="120"/>
      </w:pPr>
    </w:p>
    <w:p>
      <w:pPr>
        <w:spacing w:line="300" w:lineRule="auto" w:after="120"/>
      </w:pPr>
    </w:p>
    <w:p>
      <w:pPr>
        <w:spacing w:line="300" w:lineRule="auto" w:after="80"/>
      </w:pPr>
      <w:r>
        <w:rPr>
          <w:rFonts w:ascii="AppleGothic" w:hAnsi="AppleGothic" w:eastAsia="AppleGothic"/>
          <w:b w:val="0"/>
          <w:sz w:val="21"/>
        </w:rPr>
        <w:t>2026년 6월 8일</w:t>
      </w:r>
    </w:p>
    <w:p>
      <w:pPr>
        <w:spacing w:line="300" w:lineRule="auto" w:after="120"/>
      </w:pPr>
    </w:p>
    <w:p>
      <w:pPr>
        <w:spacing w:line="300" w:lineRule="auto" w:after="120"/>
      </w:pPr>
    </w:p>
    <w:p>
      <w:pPr>
        <w:spacing w:line="300" w:lineRule="auto" w:after="80"/>
      </w:pPr>
      <w:r>
        <w:rPr>
          <w:rFonts w:ascii="AppleGothic" w:hAnsi="AppleGothic" w:eastAsia="AppleGothic"/>
          <w:b w:val="0"/>
          <w:sz w:val="21"/>
        </w:rPr>
        <w:t>발신인 대표: 장영식</w:t>
      </w:r>
    </w:p>
    <w:p>
      <w:pPr>
        <w:spacing w:line="300" w:lineRule="auto" w:after="120"/>
      </w:pPr>
    </w:p>
    <w:p>
      <w:pPr>
        <w:spacing w:line="300" w:lineRule="auto" w:after="80"/>
      </w:pPr>
      <w:r>
        <w:rPr>
          <w:rFonts w:ascii="AppleGothic" w:hAnsi="AppleGothic" w:eastAsia="AppleGothic"/>
          <w:b w:val="0"/>
          <w:sz w:val="21"/>
        </w:rPr>
        <w:t>공동 발신인: 정지우</w:t>
      </w:r>
    </w:p>
    <w:p>
      <w:pPr>
        <w:spacing w:line="300" w:lineRule="auto" w:after="120"/>
      </w:pPr>
    </w:p>
    <w:p>
      <w:pPr>
        <w:spacing w:line="300" w:lineRule="auto" w:after="80"/>
      </w:pPr>
      <w:r>
        <w:rPr>
          <w:rFonts w:ascii="AppleGothic" w:hAnsi="AppleGothic" w:eastAsia="AppleGothic"/>
          <w:b w:val="0"/>
          <w:sz w:val="21"/>
        </w:rPr>
        <w:t xml:space="preserve">공동 발신인: 김하늘 </w:t>
      </w:r>
      <w:r>
        <w:t xml:space="preserve">    </w:t>
        <w:drawing>
          <wp:inline xmlns:a="http://schemas.openxmlformats.org/drawingml/2006/main" xmlns:pic="http://schemas.openxmlformats.org/drawingml/2006/picture">
            <wp:extent cx="288000" cy="245333"/>
            <wp:docPr id="1" name="Picture 1"/>
            <wp:cNvGraphicFramePr>
              <a:graphicFrameLocks noChangeAspect="1"/>
            </wp:cNvGraphicFramePr>
            <a:graphic>
              <a:graphicData uri="http://schemas.openxmlformats.org/drawingml/2006/picture">
                <pic:pic>
                  <pic:nvPicPr>
                    <pic:cNvPr id="0" name="signature_kim_haneul.png"/>
                    <pic:cNvPicPr/>
                  </pic:nvPicPr>
                  <pic:blipFill>
                    <a:blip r:embed="rId9"/>
                    <a:stretch>
                      <a:fillRect/>
                    </a:stretch>
                  </pic:blipFill>
                  <pic:spPr>
                    <a:xfrm>
                      <a:off x="0" y="0"/>
                      <a:ext cx="288000" cy="245333"/>
                    </a:xfrm>
                    <a:prstGeom prst="rect"/>
                  </pic:spPr>
                </pic:pic>
              </a:graphicData>
            </a:graphic>
          </wp:inline>
        </w:drawing>
      </w:r>
    </w:p>
    <w:p>
      <w:pPr>
        <w:spacing w:line="300" w:lineRule="auto" w:after="120"/>
      </w:pPr>
    </w:p>
    <w:p>
      <w:pPr>
        <w:spacing w:line="300" w:lineRule="auto" w:after="80"/>
      </w:pPr>
      <w:r>
        <w:rPr>
          <w:rFonts w:ascii="AppleGothic" w:hAnsi="AppleGothic" w:eastAsia="AppleGothic"/>
          <w:b w:val="0"/>
          <w:sz w:val="21"/>
        </w:rPr>
        <w:t>공동 발신인: 신지훈</w:t>
      </w:r>
    </w:p>
    <w:p>
      <w:pPr>
        <w:spacing w:line="300" w:lineRule="auto" w:after="120"/>
      </w:pPr>
    </w:p>
    <w:p>
      <w:pPr>
        <w:spacing w:line="300" w:lineRule="auto" w:after="80"/>
      </w:pPr>
      <w:r>
        <w:rPr>
          <w:rFonts w:ascii="AppleGothic" w:hAnsi="AppleGothic" w:eastAsia="AppleGothic"/>
          <w:b w:val="0"/>
          <w:sz w:val="21"/>
        </w:rPr>
        <w:t>공동 발신인: 전현우</w:t>
      </w:r>
    </w:p>
    <w:p>
      <w:pPr>
        <w:spacing w:line="300" w:lineRule="auto" w:after="120"/>
      </w:pPr>
    </w:p>
    <w:p>
      <w:pPr>
        <w:spacing w:line="300" w:lineRule="auto" w:after="80"/>
      </w:pPr>
      <w:r>
        <w:rPr>
          <w:rFonts w:ascii="AppleGothic" w:hAnsi="AppleGothic" w:eastAsia="AppleGothic"/>
          <w:b w:val="0"/>
          <w:sz w:val="21"/>
        </w:rPr>
        <w:t>공동 발신인: 김현주</w:t>
      </w:r>
    </w:p>
    <w:p>
      <w:pPr>
        <w:spacing w:line="300" w:lineRule="auto" w:after="120"/>
      </w:pPr>
    </w:p>
    <w:p>
      <w:pPr>
        <w:spacing w:line="300" w:lineRule="auto" w:after="80"/>
      </w:pPr>
      <w:r>
        <w:rPr>
          <w:rFonts w:ascii="AppleGothic" w:hAnsi="AppleGothic" w:eastAsia="AppleGothic"/>
          <w:b w:val="0"/>
          <w:sz w:val="21"/>
        </w:rPr>
        <w:t>공동 발신인: 임진오</w:t>
      </w:r>
    </w:p>
    <w:sectPr w:rsidR="00FC693F" w:rsidRPr="0006063C" w:rsidSect="00034616">
      <w:pgSz w:w="11906" w:h="16838"/>
      <w:pgMar w:top="1134" w:right="850" w:bottom="2268"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Gothic" w:hAnsi="AppleGothic" w:eastAsia="Apple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